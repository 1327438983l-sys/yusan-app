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第四单元 · 传统文化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/>
    <w:p>
      <w:r>
        <w:rPr>
          <w:b/>
          <w:sz w:val="22"/>
        </w:rPr>
        <w:t>1. 默写《元日》：</w:t>
      </w:r>
    </w:p>
    <w:p>
      <w:pPr>
        <w:ind w:left="283"/>
      </w:pPr>
      <w:r>
        <w:rPr>
          <w:sz w:val="22"/>
        </w:rPr>
        <w:t>____竹____中____岁____，____风____暖____屠____。</w:t>
      </w:r>
    </w:p>
    <w:p>
      <w:pPr>
        <w:ind w:left="283"/>
      </w:pPr>
      <w:r>
        <w:rPr>
          <w:sz w:val="22"/>
        </w:rPr>
        <w:t>____门____户____曈____，____把____桃____旧____。</w:t>
      </w:r>
    </w:p>
    <w:p/>
    <w:p>
      <w:r>
        <w:rPr>
          <w:b/>
          <w:sz w:val="22"/>
        </w:rPr>
        <w:t>1. 默写《清明》：</w:t>
      </w:r>
    </w:p>
    <w:p>
      <w:pPr>
        <w:ind w:left="283"/>
      </w:pPr>
      <w:r>
        <w:rPr>
          <w:sz w:val="22"/>
        </w:rPr>
        <w:t>____明____节____纷____，____上____人____断____。</w:t>
      </w:r>
    </w:p>
    <w:p>
      <w:pPr>
        <w:ind w:left="283"/>
      </w:pPr>
      <w:r>
        <w:rPr>
          <w:sz w:val="22"/>
        </w:rPr>
        <w:t>____问____家____处____？____童____指____花____。</w:t>
      </w:r>
    </w:p>
    <w:p/>
    <w:p>
      <w:r>
        <w:rPr>
          <w:b/>
          <w:sz w:val="22"/>
        </w:rPr>
        <w:t>1. 默写《九月九日忆山东兄弟》：</w:t>
      </w:r>
    </w:p>
    <w:p>
      <w:pPr>
        <w:ind w:left="283"/>
      </w:pPr>
      <w:r>
        <w:rPr>
          <w:sz w:val="22"/>
        </w:rPr>
        <w:t>____在____乡____异____，____逢____节____思____。</w:t>
      </w:r>
    </w:p>
    <w:p>
      <w:pPr>
        <w:ind w:left="283"/>
      </w:pPr>
      <w:r>
        <w:rPr>
          <w:sz w:val="22"/>
        </w:rPr>
        <w:t>____知____弟____高____，____插____萸____一____。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dú → __________</w:t>
      </w:r>
    </w:p>
    <w:p>
      <w:r>
        <w:rPr>
          <w:sz w:val="22"/>
        </w:rPr>
        <w:t>2. jiā → __________</w:t>
      </w:r>
    </w:p>
    <w:p>
      <w:r>
        <w:rPr>
          <w:sz w:val="22"/>
        </w:rPr>
        <w:t>3. jiè → __________</w:t>
      </w:r>
    </w:p>
    <w:p>
      <w:r>
        <w:rPr>
          <w:sz w:val="22"/>
        </w:rPr>
        <w:t>4. chā → __________</w:t>
      </w:r>
    </w:p>
    <w:p>
      <w:r>
        <w:rPr>
          <w:sz w:val="22"/>
        </w:rPr>
        <w:t>5. wěi → __________</w:t>
      </w:r>
    </w:p>
    <w:p>
      <w:r>
        <w:rPr>
          <w:sz w:val="22"/>
        </w:rPr>
        <w:t>6. jiǔ → __________</w:t>
      </w:r>
    </w:p>
    <w:p>
      <w:r>
        <w:rPr>
          <w:sz w:val="22"/>
        </w:rPr>
        <w:t>7. yù → __________</w:t>
      </w:r>
    </w:p>
    <w:p>
      <w:r>
        <w:rPr>
          <w:sz w:val="22"/>
        </w:rPr>
        <w:t>8. shù → __________</w:t>
      </w:r>
    </w:p>
    <w:p>
      <w:r>
        <w:rPr>
          <w:sz w:val="22"/>
        </w:rPr>
        <w:t>9. fú → __________</w:t>
      </w:r>
    </w:p>
    <w:p>
      <w:r>
        <w:rPr>
          <w:sz w:val="22"/>
        </w:rPr>
        <w:t>10. xiōng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元日描写哪个节日？</w:t>
      </w:r>
    </w:p>
    <w:p>
      <w:r>
        <w:rPr>
          <w:sz w:val="22"/>
        </w:rPr>
        <w:t xml:space="preserve">   A.中秋 B.春节 C.端午 D.清明</w:t>
      </w:r>
    </w:p>
    <w:p/>
    <w:p>
      <w:r>
        <w:rPr>
          <w:sz w:val="22"/>
        </w:rPr>
        <w:t>2. 每逢佳节倍思亲中倍的意思是？</w:t>
      </w:r>
    </w:p>
    <w:p>
      <w:r>
        <w:rPr>
          <w:sz w:val="22"/>
        </w:rPr>
        <w:t xml:space="preserve">   A.加倍 B.两倍 C.更加 D.非常</w:t>
      </w:r>
    </w:p>
    <w:p/>
    <w:p>
      <w:r>
        <w:rPr>
          <w:sz w:val="22"/>
        </w:rPr>
        <w:t>3. 赵州桥的特点是？</w:t>
      </w:r>
    </w:p>
    <w:p>
      <w:r>
        <w:rPr>
          <w:sz w:val="22"/>
        </w:rPr>
        <w:t xml:space="preserve">   A.很长 B.坚固美观 C.很窄 D.很新</w:t>
      </w:r>
    </w:p>
    <w:p/>
    <w:p>
      <w:r>
        <w:rPr>
          <w:sz w:val="22"/>
        </w:rPr>
        <w:t>4. 遍插茱萸少一人少的是？</w:t>
      </w:r>
    </w:p>
    <w:p>
      <w:r>
        <w:rPr>
          <w:sz w:val="22"/>
        </w:rPr>
        <w:t xml:space="preserve">   A.兄弟 B.作者自己 C.牧童 D.父亲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赵州桥非常雄伟。桥长五十多米，有九米多宽。全部用石头砌成，下面没有桥墩，只有一个拱形的大桥洞。大桥洞顶上的左右两边，还各有两个拱形的小桥洞。这种设计，在建桥史上是一个创举。</w:t>
      </w:r>
    </w:p>
    <w:p/>
    <w:p>
      <w:r>
        <w:rPr>
          <w:sz w:val="22"/>
        </w:rPr>
        <w:t>1. 赵州桥的特点？</w:t>
      </w:r>
    </w:p>
    <w:p>
      <w:r>
        <w:rPr>
          <w:sz w:val="22"/>
        </w:rPr>
        <w:t xml:space="preserve">   A.又长又高 B.坚固美观 C.很新很亮 D.很窄很小</w:t>
      </w:r>
    </w:p>
    <w:p/>
    <w:p>
      <w:r>
        <w:rPr>
          <w:sz w:val="22"/>
        </w:rPr>
        <w:t>2. 小桥洞的作用是？</w:t>
      </w:r>
    </w:p>
    <w:p>
      <w:r>
        <w:rPr>
          <w:sz w:val="22"/>
        </w:rPr>
        <w:t xml:space="preserve">   A.好看 B.减轻冲击力和重量 C.通风 D.钓鱼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题目：中国传统节日</w:t>
        <w:br/>
        <w:t>要求：选择一个中国传统节日，写一写你是怎么过这个节日的。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