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三年级下册语文</w:t>
      </w:r>
    </w:p>
    <w:p>
      <w:pPr>
        <w:jc w:val="center"/>
      </w:pPr>
      <w:r>
        <w:rPr>
          <w:b/>
          <w:color w:val="3498DB"/>
          <w:sz w:val="28"/>
        </w:rPr>
        <w:t>第七单元 · 大自然的奥秘 测试卷</w:t>
      </w:r>
    </w:p>
    <w:p>
      <w:r>
        <w:rPr>
          <w:sz w:val="22"/>
        </w:rPr>
        <w:t>姓名：__________ 班级：__________ 得分：__________</w:t>
      </w:r>
    </w:p>
    <w:p/>
    <w:p>
      <w:pPr>
        <w:pStyle w:val="Heading2"/>
      </w:pPr>
      <w:r>
        <w:t>一、按课文内容填空</w:t>
      </w:r>
    </w:p>
    <w:p>
      <w:pPr>
        <w:pStyle w:val="Heading2"/>
      </w:pPr>
      <w:r>
        <w:t>二、看拼音写词语</w:t>
      </w:r>
    </w:p>
    <w:p>
      <w:r>
        <w:rPr>
          <w:sz w:val="22"/>
        </w:rPr>
        <w:t>1. là → __________</w:t>
      </w:r>
    </w:p>
    <w:p>
      <w:r>
        <w:rPr>
          <w:sz w:val="22"/>
        </w:rPr>
        <w:t>2. xiōng → __________</w:t>
      </w:r>
    </w:p>
    <w:p>
      <w:r>
        <w:rPr>
          <w:sz w:val="22"/>
        </w:rPr>
        <w:t>3. yòu → __________</w:t>
      </w:r>
    </w:p>
    <w:p>
      <w:r>
        <w:rPr>
          <w:sz w:val="22"/>
        </w:rPr>
        <w:t>4. càn → __________</w:t>
      </w:r>
    </w:p>
    <w:p>
      <w:r>
        <w:rPr>
          <w:sz w:val="22"/>
        </w:rPr>
        <w:t>5. bīng → __________</w:t>
      </w:r>
    </w:p>
    <w:p>
      <w:r>
        <w:rPr>
          <w:sz w:val="22"/>
        </w:rPr>
        <w:t>6. rùn → __________</w:t>
      </w:r>
    </w:p>
    <w:p>
      <w:r>
        <w:rPr>
          <w:sz w:val="22"/>
        </w:rPr>
        <w:t>7. wǔ → __________</w:t>
      </w:r>
    </w:p>
    <w:p>
      <w:r>
        <w:rPr>
          <w:sz w:val="22"/>
        </w:rPr>
        <w:t>8. máng → __________</w:t>
      </w:r>
    </w:p>
    <w:p>
      <w:r>
        <w:rPr>
          <w:sz w:val="22"/>
        </w:rPr>
        <w:t>9. měng → __________</w:t>
      </w:r>
    </w:p>
    <w:p>
      <w:r>
        <w:rPr>
          <w:sz w:val="22"/>
        </w:rPr>
        <w:t>10. zhèn → __________</w:t>
      </w:r>
    </w:p>
    <w:p>
      <w:pPr>
        <w:pStyle w:val="Heading2"/>
      </w:pPr>
      <w:r>
        <w:t>三、选择题</w:t>
      </w:r>
    </w:p>
    <w:p>
      <w:r>
        <w:rPr>
          <w:sz w:val="22"/>
        </w:rPr>
        <w:t>1. 火烧云的特点是？</w:t>
      </w:r>
    </w:p>
    <w:p>
      <w:r>
        <w:rPr>
          <w:sz w:val="22"/>
        </w:rPr>
        <w:t xml:space="preserve">   A.颜色单一 B.变化极多很美 C.很小 D.很暗</w:t>
      </w:r>
    </w:p>
    <w:p/>
    <w:p>
      <w:r>
        <w:rPr>
          <w:sz w:val="22"/>
        </w:rPr>
        <w:t>2. 火烧云的作者是？</w:t>
      </w:r>
    </w:p>
    <w:p>
      <w:r>
        <w:rPr>
          <w:sz w:val="22"/>
        </w:rPr>
        <w:t xml:space="preserve">   A.萧红 B.冰心 C.老舍 D.鲁迅</w:t>
      </w:r>
    </w:p>
    <w:p/>
    <w:p>
      <w:r>
        <w:rPr>
          <w:sz w:val="22"/>
        </w:rPr>
        <w:t>3. 国宝大熊猫是什么文体？</w:t>
      </w:r>
    </w:p>
    <w:p>
      <w:r>
        <w:rPr>
          <w:sz w:val="22"/>
        </w:rPr>
        <w:t xml:space="preserve">   A.记叙文 B.说明文 C.童话 D.诗歌</w:t>
      </w:r>
    </w:p>
    <w:p/>
    <w:p>
      <w:pPr>
        <w:pStyle w:val="Heading2"/>
      </w:pPr>
      <w:r>
        <w:t>四、阅读理解</w:t>
      </w:r>
    </w:p>
    <w:p>
      <w:r>
        <w:rPr>
          <w:b/>
          <w:sz w:val="22"/>
        </w:rPr>
        <w:t>阅读下面的短文，回答问题：</w:t>
      </w:r>
    </w:p>
    <w:p/>
    <w:p>
      <w:pPr>
        <w:ind w:left="283"/>
      </w:pPr>
      <w:r>
        <w:rPr>
          <w:sz w:val="22"/>
        </w:rPr>
        <w:t>这地方的火烧云变化极多，一会儿红彤彤的，一会儿金灿灿的，一会儿半紫半黄。天空的云从西边一直烧到东边，好像是天空着了火。</w:t>
      </w:r>
    </w:p>
    <w:p/>
    <w:p>
      <w:r>
        <w:rPr>
          <w:sz w:val="22"/>
        </w:rPr>
        <w:t>1. 火烧云变化的特点？</w:t>
      </w:r>
    </w:p>
    <w:p>
      <w:r>
        <w:rPr>
          <w:sz w:val="22"/>
        </w:rPr>
        <w:t xml:space="preserve">   A.变化很慢 B.变化极多很快 C.颜色很少 D.没有变化</w:t>
      </w:r>
    </w:p>
    <w:p/>
    <w:p>
      <w:r>
        <w:rPr>
          <w:sz w:val="22"/>
        </w:rPr>
        <w:t>2. 马是跪着的用了什么手法？</w:t>
      </w:r>
    </w:p>
    <w:p>
      <w:r>
        <w:rPr>
          <w:sz w:val="22"/>
        </w:rPr>
        <w:t xml:space="preserve">   A.比喻 B.拟人 C.夸张 D.排比</w:t>
      </w:r>
    </w:p>
    <w:p/>
    <w:p>
      <w:pPr>
        <w:pStyle w:val="Heading2"/>
      </w:pPr>
      <w:r>
        <w:t>五、习作</w:t>
      </w:r>
    </w:p>
    <w:p>
      <w:r>
        <w:rPr>
          <w:sz w:val="22"/>
        </w:rPr>
        <w:t>题目：国宝大熊猫</w:t>
        <w:br/>
        <w:t>要求：搜集资料，从外形、习性、分布等方面介绍大熊猫。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