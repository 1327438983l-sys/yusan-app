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3498DB"/>
          <w:sz w:val="28"/>
        </w:rPr>
        <w:t>第一单元 · 可爱的生灵 测试卷</w:t>
      </w:r>
    </w:p>
    <w:p>
      <w:r>
        <w:rPr>
          <w:sz w:val="22"/>
        </w:rPr>
        <w:t>姓名：__________ 班级：__________ 得分：__________</w:t>
      </w:r>
    </w:p>
    <w:p/>
    <w:p>
      <w:pPr>
        <w:pStyle w:val="Heading2"/>
      </w:pPr>
      <w:r>
        <w:t>一、按课文内容填空</w:t>
      </w:r>
    </w:p>
    <w:p/>
    <w:p>
      <w:r>
        <w:rPr>
          <w:b/>
          <w:sz w:val="22"/>
        </w:rPr>
        <w:t>1. 默写《绝句》：</w:t>
      </w:r>
    </w:p>
    <w:p>
      <w:pPr>
        <w:ind w:left="283"/>
      </w:pPr>
      <w:r>
        <w:rPr>
          <w:sz w:val="22"/>
        </w:rPr>
        <w:t>____日____山____，____风____草____。</w:t>
      </w:r>
    </w:p>
    <w:p>
      <w:pPr>
        <w:ind w:left="283"/>
      </w:pPr>
      <w:r>
        <w:rPr>
          <w:sz w:val="22"/>
        </w:rPr>
        <w:t>____融____燕____，____暖____鸳____。</w:t>
      </w:r>
    </w:p>
    <w:p/>
    <w:p>
      <w:r>
        <w:rPr>
          <w:b/>
          <w:sz w:val="22"/>
        </w:rPr>
        <w:t>1. 默写《惠崇春江晚景》：</w:t>
      </w:r>
    </w:p>
    <w:p>
      <w:pPr>
        <w:ind w:left="283"/>
      </w:pPr>
      <w:r>
        <w:rPr>
          <w:sz w:val="22"/>
        </w:rPr>
        <w:t>____外____花____两____，____江____暖____先____。</w:t>
      </w:r>
    </w:p>
    <w:p>
      <w:pPr>
        <w:ind w:left="283"/>
      </w:pPr>
      <w:r>
        <w:rPr>
          <w:sz w:val="22"/>
        </w:rPr>
        <w:t>____蒿____地____芽____，____是____豚____上____。</w:t>
      </w:r>
    </w:p>
    <w:p/>
    <w:p>
      <w:r>
        <w:rPr>
          <w:b/>
          <w:sz w:val="22"/>
        </w:rPr>
        <w:t>1. 默写《三衢道中》：</w:t>
      </w:r>
    </w:p>
    <w:p>
      <w:pPr>
        <w:ind w:left="283"/>
      </w:pPr>
      <w:r>
        <w:rPr>
          <w:sz w:val="22"/>
        </w:rPr>
        <w:t>____子____时____日____，____溪____尽____山____。</w:t>
      </w:r>
    </w:p>
    <w:p>
      <w:pPr>
        <w:ind w:left="283"/>
      </w:pPr>
      <w:r>
        <w:rPr>
          <w:sz w:val="22"/>
        </w:rPr>
        <w:t>____阴____减____时____，____得____鹂____五____。</w:t>
      </w:r>
    </w:p>
    <w:p>
      <w:pPr>
        <w:pStyle w:val="Heading2"/>
      </w:pPr>
      <w:r>
        <w:t>二、看拼音写词语</w:t>
      </w:r>
    </w:p>
    <w:p>
      <w:r>
        <w:rPr>
          <w:sz w:val="22"/>
        </w:rPr>
        <w:t>1. duǎn → __________</w:t>
      </w:r>
    </w:p>
    <w:p>
      <w:r>
        <w:rPr>
          <w:sz w:val="22"/>
        </w:rPr>
        <w:t>2. huì → __________</w:t>
      </w:r>
    </w:p>
    <w:p>
      <w:r>
        <w:rPr>
          <w:sz w:val="22"/>
        </w:rPr>
        <w:t>3. jù → __________</w:t>
      </w:r>
    </w:p>
    <w:p>
      <w:r>
        <w:rPr>
          <w:sz w:val="22"/>
        </w:rPr>
        <w:t>4. yāng → __________</w:t>
      </w:r>
    </w:p>
    <w:p>
      <w:r>
        <w:rPr>
          <w:sz w:val="22"/>
        </w:rPr>
        <w:t>5. jí → __________</w:t>
      </w:r>
    </w:p>
    <w:p>
      <w:r>
        <w:rPr>
          <w:sz w:val="22"/>
        </w:rPr>
        <w:t>6. bàn → __________</w:t>
      </w:r>
    </w:p>
    <w:p>
      <w:r>
        <w:rPr>
          <w:sz w:val="22"/>
        </w:rPr>
        <w:t>7. fú → __________</w:t>
      </w:r>
    </w:p>
    <w:p>
      <w:r>
        <w:rPr>
          <w:sz w:val="22"/>
        </w:rPr>
        <w:t>8. shì → __________</w:t>
      </w:r>
    </w:p>
    <w:p>
      <w:r>
        <w:rPr>
          <w:sz w:val="22"/>
        </w:rPr>
        <w:t>9. zhān → __________</w:t>
      </w:r>
    </w:p>
    <w:p>
      <w:r>
        <w:rPr>
          <w:sz w:val="22"/>
        </w:rPr>
        <w:t>10. jiǎn → __________</w:t>
      </w:r>
    </w:p>
    <w:p>
      <w:pPr>
        <w:pStyle w:val="Heading2"/>
      </w:pPr>
      <w:r>
        <w:t>三、选择题</w:t>
      </w:r>
    </w:p>
    <w:p>
      <w:r>
        <w:rPr>
          <w:sz w:val="22"/>
        </w:rPr>
        <w:t>1. 惠崇春江晚景的作者是？</w:t>
      </w:r>
    </w:p>
    <w:p>
      <w:r>
        <w:rPr>
          <w:sz w:val="22"/>
        </w:rPr>
        <w:t xml:space="preserve">   A.杜甫 B.苏轼 C.曾几 D.李白</w:t>
      </w:r>
    </w:p>
    <w:p/>
    <w:p>
      <w:r>
        <w:rPr>
          <w:sz w:val="22"/>
        </w:rPr>
        <w:t>2. 泥融飞燕子中泥融的意思是？</w:t>
      </w:r>
    </w:p>
    <w:p>
      <w:r>
        <w:rPr>
          <w:sz w:val="22"/>
        </w:rPr>
        <w:t xml:space="preserve">   A.泥土融化 B.泥土湿润 C.泥土变软 D.泥土变硬</w:t>
      </w:r>
    </w:p>
    <w:p/>
    <w:p>
      <w:r>
        <w:rPr>
          <w:sz w:val="22"/>
        </w:rPr>
        <w:t>3. 一身乌黑的羽毛用了什么修辞手法？</w:t>
      </w:r>
    </w:p>
    <w:p>
      <w:r>
        <w:rPr>
          <w:sz w:val="22"/>
        </w:rPr>
        <w:t xml:space="preserve">   A.拟人 B.排比 C.比喻 D.夸张</w:t>
      </w:r>
    </w:p>
    <w:p/>
    <w:p>
      <w:r>
        <w:rPr>
          <w:sz w:val="22"/>
        </w:rPr>
        <w:t>4. 荷叶挨挨挤挤的说明？</w:t>
      </w:r>
    </w:p>
    <w:p>
      <w:r>
        <w:rPr>
          <w:sz w:val="22"/>
        </w:rPr>
        <w:t xml:space="preserve">   A.荷叶很少 B.荷叶很密 C.荷叶很大 D.荷叶很美</w:t>
      </w:r>
    </w:p>
    <w:p/>
    <w:p>
      <w:pPr>
        <w:pStyle w:val="Heading2"/>
      </w:pPr>
      <w:r>
        <w:t>四、阅读理解</w:t>
      </w:r>
    </w:p>
    <w:p>
      <w:r>
        <w:rPr>
          <w:b/>
          <w:sz w:val="22"/>
        </w:rPr>
        <w:t>阅读下面的短文，回答问题：</w:t>
      </w:r>
    </w:p>
    <w:p/>
    <w:p>
      <w:pPr>
        <w:ind w:left="283"/>
      </w:pPr>
      <w:r>
        <w:rPr>
          <w:sz w:val="22"/>
        </w:rPr>
        <w:t>小燕子带了它的剪刀似的尾巴，在阳光满地时，斜飞于旷亮无比的天空，叽的一声，已由这里的稻田上，飞到了那边的高柳下了。</w:t>
      </w:r>
    </w:p>
    <w:p>
      <w:pPr>
        <w:ind w:left="283"/>
      </w:pPr>
      <w:r>
        <w:rPr>
          <w:sz w:val="22"/>
        </w:rPr>
        <w:t>另有几只却在波光粼粼的湖面上横掠着，小燕子的翼尖或剪尾，偶尔沾了一下水面，那小圆晕便一圈一圈地荡漾开去。</w:t>
      </w:r>
    </w:p>
    <w:p/>
    <w:p>
      <w:r>
        <w:rPr>
          <w:sz w:val="22"/>
        </w:rPr>
        <w:t>1. 小燕子飞行的特点是？</w:t>
      </w:r>
    </w:p>
    <w:p>
      <w:r>
        <w:rPr>
          <w:sz w:val="22"/>
        </w:rPr>
        <w:t xml:space="preserve">   A.飞得很高 B.飞得很快很轻快 C.飞得很慢 D.不动</w:t>
      </w:r>
    </w:p>
    <w:p/>
    <w:p>
      <w:r>
        <w:rPr>
          <w:sz w:val="22"/>
        </w:rPr>
        <w:t>2. 偶尔沾了一下水面说明燕子？</w:t>
      </w:r>
    </w:p>
    <w:p>
      <w:r>
        <w:rPr>
          <w:sz w:val="22"/>
        </w:rPr>
        <w:t xml:space="preserve">   A.很笨拙 B.飞行技术很高 C.害怕水 D.想喝水</w:t>
      </w:r>
    </w:p>
    <w:p/>
    <w:p>
      <w:pPr>
        <w:pStyle w:val="Heading2"/>
      </w:pPr>
      <w:r>
        <w:t>五、习作</w:t>
      </w:r>
    </w:p>
    <w:p>
      <w:r>
        <w:rPr>
          <w:sz w:val="22"/>
        </w:rPr>
        <w:t>题目：我的植物朋友</w:t>
        <w:br/>
        <w:t>要求：选择一种植物，仔细观察它的外形、颜色、气味等，写一篇观察日记。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