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3498DB"/>
          <w:sz w:val="28"/>
        </w:rPr>
        <w:t>第二单元 · 寓言故事 测试卷</w:t>
      </w:r>
    </w:p>
    <w:p>
      <w:r>
        <w:rPr>
          <w:sz w:val="22"/>
        </w:rPr>
        <w:t>姓名：__________ 班级：__________ 得分：__________</w:t>
      </w:r>
    </w:p>
    <w:p/>
    <w:p>
      <w:pPr>
        <w:pStyle w:val="Heading2"/>
      </w:pPr>
      <w:r>
        <w:t>一、按课文内容填空</w:t>
      </w:r>
    </w:p>
    <w:p>
      <w:pPr>
        <w:pStyle w:val="Heading2"/>
      </w:pPr>
      <w:r>
        <w:t>二、看拼音写词语</w:t>
      </w:r>
    </w:p>
    <w:p>
      <w:r>
        <w:rPr>
          <w:sz w:val="22"/>
        </w:rPr>
        <w:t>1. gēng → __________</w:t>
      </w:r>
    </w:p>
    <w:p>
      <w:r>
        <w:rPr>
          <w:sz w:val="22"/>
        </w:rPr>
        <w:t>2. shì → __________</w:t>
      </w:r>
    </w:p>
    <w:p>
      <w:r>
        <w:rPr>
          <w:sz w:val="22"/>
        </w:rPr>
        <w:t>3. jià → __________</w:t>
      </w:r>
    </w:p>
    <w:p>
      <w:r>
        <w:rPr>
          <w:sz w:val="22"/>
        </w:rPr>
        <w:t>4. qiān → __________</w:t>
      </w:r>
    </w:p>
    <w:p>
      <w:r>
        <w:rPr>
          <w:sz w:val="22"/>
        </w:rPr>
        <w:t>5. yún → __________</w:t>
      </w:r>
    </w:p>
    <w:p>
      <w:r>
        <w:rPr>
          <w:sz w:val="22"/>
        </w:rPr>
        <w:t>6. pěng → __________</w:t>
      </w:r>
    </w:p>
    <w:p>
      <w:r>
        <w:rPr>
          <w:sz w:val="22"/>
        </w:rPr>
        <w:t>7. xū → __________</w:t>
      </w:r>
    </w:p>
    <w:p>
      <w:r>
        <w:rPr>
          <w:sz w:val="22"/>
        </w:rPr>
        <w:t>8. shī → __________</w:t>
      </w:r>
    </w:p>
    <w:p>
      <w:r>
        <w:rPr>
          <w:sz w:val="22"/>
        </w:rPr>
        <w:t>9. jǐng → __________</w:t>
      </w:r>
    </w:p>
    <w:p>
      <w:r>
        <w:rPr>
          <w:sz w:val="22"/>
        </w:rPr>
        <w:t>10. ruò → __________</w:t>
      </w:r>
    </w:p>
    <w:p>
      <w:pPr>
        <w:pStyle w:val="Heading2"/>
      </w:pPr>
      <w:r>
        <w:t>三、选择题</w:t>
      </w:r>
    </w:p>
    <w:p>
      <w:r>
        <w:rPr>
          <w:sz w:val="22"/>
        </w:rPr>
        <w:t>1. 守株待兔中释其耒的意思是？</w:t>
      </w:r>
    </w:p>
    <w:p>
      <w:r>
        <w:rPr>
          <w:sz w:val="22"/>
        </w:rPr>
        <w:t xml:space="preserve">   A.拿起工具 B.放下农具 C.修理工具 D.买卖工具</w:t>
      </w:r>
    </w:p>
    <w:p/>
    <w:p>
      <w:r>
        <w:rPr>
          <w:sz w:val="22"/>
        </w:rPr>
        <w:t>2. 冀复得兔中冀的意思是？</w:t>
      </w:r>
    </w:p>
    <w:p>
      <w:r>
        <w:rPr>
          <w:sz w:val="22"/>
        </w:rPr>
        <w:t xml:space="preserve">   A.希望 B.得到 C.看见 D.等待</w:t>
      </w:r>
    </w:p>
    <w:p/>
    <w:p>
      <w:r>
        <w:rPr>
          <w:sz w:val="22"/>
        </w:rPr>
        <w:t>3. 兔走触株中走的意思是？</w:t>
      </w:r>
    </w:p>
    <w:p>
      <w:r>
        <w:rPr>
          <w:sz w:val="22"/>
        </w:rPr>
        <w:t xml:space="preserve">   A.步行 B.跑 C.离开 D.散步</w:t>
      </w:r>
    </w:p>
    <w:p/>
    <w:p>
      <w:r>
        <w:rPr>
          <w:sz w:val="22"/>
        </w:rPr>
        <w:t>4. 鹿角和鹿腿告诉我们？</w:t>
      </w:r>
    </w:p>
    <w:p>
      <w:r>
        <w:rPr>
          <w:sz w:val="22"/>
        </w:rPr>
        <w:t xml:space="preserve">   A.坚持 B.实用最重要 C.要勇敢 D.要团结</w:t>
      </w:r>
    </w:p>
    <w:p/>
    <w:p>
      <w:pPr>
        <w:pStyle w:val="Heading2"/>
      </w:pPr>
      <w:r>
        <w:t>四、阅读理解</w:t>
      </w:r>
    </w:p>
    <w:p>
      <w:r>
        <w:rPr>
          <w:b/>
          <w:sz w:val="22"/>
        </w:rPr>
        <w:t>阅读下面的短文，回答问题：</w:t>
      </w:r>
    </w:p>
    <w:p/>
    <w:p>
      <w:pPr>
        <w:ind w:left="283"/>
      </w:pPr>
      <w:r>
        <w:rPr>
          <w:sz w:val="22"/>
        </w:rPr>
        <w:t>鹿忽然看到了自己的腿，不禁噘起了嘴，皱起了眉头：唉，这四条腿太细了，怎么配得上这两只美丽的角呢！</w:t>
      </w:r>
    </w:p>
    <w:p>
      <w:pPr>
        <w:ind w:left="283"/>
      </w:pPr>
      <w:r>
        <w:rPr>
          <w:sz w:val="22"/>
        </w:rPr>
        <w:t>鹿不敢犹豫，撒开长腿就跑。有力的长腿在灌木丛中蹦来跳去，不一会儿，就把凶猛的狮子远远地甩在了后面。</w:t>
      </w:r>
    </w:p>
    <w:p/>
    <w:p>
      <w:r>
        <w:rPr>
          <w:sz w:val="22"/>
        </w:rPr>
        <w:t>1. 鹿对角和腿的态度？</w:t>
      </w:r>
    </w:p>
    <w:p>
      <w:r>
        <w:rPr>
          <w:sz w:val="22"/>
        </w:rPr>
        <w:t xml:space="preserve">   A.都喜欢 B.角喜欢腿不喜欢 C.都不喜欢 D.腿喜欢角不喜欢</w:t>
      </w:r>
    </w:p>
    <w:p/>
    <w:p>
      <w:r>
        <w:rPr>
          <w:sz w:val="22"/>
        </w:rPr>
        <w:t>2. 最后救了鹿的是？</w:t>
      </w:r>
    </w:p>
    <w:p>
      <w:r>
        <w:rPr>
          <w:sz w:val="22"/>
        </w:rPr>
        <w:t xml:space="preserve">   A.美丽的角 B.有力的腿 C.树枝 D.狮子放弃</w:t>
      </w:r>
    </w:p>
    <w:p/>
    <w:p>
      <w:pPr>
        <w:pStyle w:val="Heading2"/>
      </w:pPr>
      <w:r>
        <w:t>五、习作</w:t>
      </w:r>
    </w:p>
    <w:p>
      <w:r>
        <w:rPr>
          <w:sz w:val="22"/>
        </w:rPr>
        <w:t>题目：看图画，写一写</w:t>
        <w:br/>
        <w:t>要求：仔细观察图画，把图画上的内容写下来，注意写出自己的感受。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