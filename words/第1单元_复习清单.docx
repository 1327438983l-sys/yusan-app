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第一单元 · 可爱的生灵</w:t>
      </w:r>
    </w:p>
    <w:p/>
    <w:p>
      <w:pPr>
        <w:pStyle w:val="Heading2"/>
      </w:pPr>
      <w:r>
        <w:t>一、必背古诗</w:t>
      </w:r>
    </w:p>
    <w:p>
      <w:r>
        <w:rPr>
          <w:b/>
          <w:sz w:val="22"/>
        </w:rPr>
        <w:t>《绝句》 [唐] 杜甫</w:t>
      </w:r>
    </w:p>
    <w:p>
      <w:pPr>
        <w:ind w:left="283"/>
      </w:pPr>
      <w:r>
        <w:rPr>
          <w:sz w:val="22"/>
        </w:rPr>
        <w:t>迟日江山丽，春风花草香。</w:t>
      </w:r>
    </w:p>
    <w:p>
      <w:pPr>
        <w:ind w:left="283"/>
      </w:pPr>
      <w:r>
        <w:rPr>
          <w:sz w:val="22"/>
        </w:rPr>
        <w:t>泥融飞燕子，沙暖睡鸳鸯。</w:t>
      </w:r>
    </w:p>
    <w:p>
      <w:pPr>
        <w:ind w:left="283"/>
      </w:pPr>
      <w:r>
        <w:rPr>
          <w:sz w:val="22"/>
        </w:rPr>
        <w:t>【注释】迟日=春日。泥融=泥土湿润。鸳鸯=一种水鸟。</w:t>
      </w:r>
    </w:p>
    <w:p/>
    <w:p>
      <w:r>
        <w:rPr>
          <w:b/>
          <w:sz w:val="22"/>
        </w:rPr>
        <w:t>《惠崇春江晚景》 [宋] 苏轼</w:t>
      </w:r>
    </w:p>
    <w:p>
      <w:pPr>
        <w:ind w:left="283"/>
      </w:pPr>
      <w:r>
        <w:rPr>
          <w:sz w:val="22"/>
        </w:rPr>
        <w:t>竹外桃花三两枝，春江水暖鸭先知。</w:t>
      </w:r>
    </w:p>
    <w:p>
      <w:pPr>
        <w:ind w:left="283"/>
      </w:pPr>
      <w:r>
        <w:rPr>
          <w:sz w:val="22"/>
        </w:rPr>
        <w:t>蒌蒿满地芦芽短，正是河豚欲上时。</w:t>
      </w:r>
    </w:p>
    <w:p>
      <w:pPr>
        <w:ind w:left="283"/>
      </w:pPr>
      <w:r>
        <w:rPr>
          <w:sz w:val="22"/>
        </w:rPr>
        <w:t>【注释】蒌蒿(lóu hāo)草本植物。芦芽=芦苇嫩芽。河豚=味道鲜美但有毒的鱼。题画诗。</w:t>
      </w:r>
    </w:p>
    <w:p/>
    <w:p>
      <w:r>
        <w:rPr>
          <w:b/>
          <w:sz w:val="22"/>
        </w:rPr>
        <w:t>《三衢道中》 [宋] 曾几</w:t>
      </w:r>
    </w:p>
    <w:p>
      <w:pPr>
        <w:ind w:left="283"/>
      </w:pPr>
      <w:r>
        <w:rPr>
          <w:sz w:val="22"/>
        </w:rPr>
        <w:t>梅子黄时日日晴，小溪泛尽却山行。</w:t>
      </w:r>
    </w:p>
    <w:p>
      <w:pPr>
        <w:ind w:left="283"/>
      </w:pPr>
      <w:r>
        <w:rPr>
          <w:sz w:val="22"/>
        </w:rPr>
        <w:t>绿阴不减来时路，添得黄鹂四五声。</w:t>
      </w:r>
    </w:p>
    <w:p>
      <w:pPr>
        <w:ind w:left="283"/>
      </w:pPr>
      <w:r>
        <w:rPr>
          <w:sz w:val="22"/>
        </w:rPr>
        <w:t>【注释】三衢(qú)=今浙江衢州。泛尽=乘船到尽头。却=又。黄鹂=黄莺。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融</w:t>
            </w:r>
          </w:p>
        </w:tc>
        <w:tc>
          <w:tcPr>
            <w:tcW w:type="dxa" w:w="2880"/>
          </w:tcPr>
          <w:p>
            <w:r>
              <w:t>róng</w:t>
            </w:r>
          </w:p>
        </w:tc>
        <w:tc>
          <w:tcPr>
            <w:tcW w:type="dxa" w:w="2880"/>
          </w:tcPr>
          <w:p>
            <w:r>
              <w:t>融合</w:t>
            </w:r>
          </w:p>
        </w:tc>
      </w:tr>
      <w:tr>
        <w:tc>
          <w:tcPr>
            <w:tcW w:type="dxa" w:w="2880"/>
          </w:tcPr>
          <w:p>
            <w:r>
              <w:t>燕</w:t>
            </w:r>
          </w:p>
        </w:tc>
        <w:tc>
          <w:tcPr>
            <w:tcW w:type="dxa" w:w="2880"/>
          </w:tcPr>
          <w:p>
            <w:r>
              <w:t>yàn</w:t>
            </w:r>
          </w:p>
        </w:tc>
        <w:tc>
          <w:tcPr>
            <w:tcW w:type="dxa" w:w="2880"/>
          </w:tcPr>
          <w:p>
            <w:r>
              <w:t>海燕</w:t>
            </w:r>
          </w:p>
        </w:tc>
      </w:tr>
      <w:tr>
        <w:tc>
          <w:tcPr>
            <w:tcW w:type="dxa" w:w="2880"/>
          </w:tcPr>
          <w:p>
            <w:r>
              <w:t>惠</w:t>
            </w:r>
          </w:p>
        </w:tc>
        <w:tc>
          <w:tcPr>
            <w:tcW w:type="dxa" w:w="2880"/>
          </w:tcPr>
          <w:p>
            <w:r>
              <w:t>huì</w:t>
            </w:r>
          </w:p>
        </w:tc>
        <w:tc>
          <w:tcPr>
            <w:tcW w:type="dxa" w:w="2880"/>
          </w:tcPr>
          <w:p>
            <w:r>
              <w:t>优惠</w:t>
            </w:r>
          </w:p>
        </w:tc>
      </w:tr>
      <w:tr>
        <w:tc>
          <w:tcPr>
            <w:tcW w:type="dxa" w:w="2880"/>
          </w:tcPr>
          <w:p>
            <w:r>
              <w:t>崇</w:t>
            </w:r>
          </w:p>
        </w:tc>
        <w:tc>
          <w:tcPr>
            <w:tcW w:type="dxa" w:w="2880"/>
          </w:tcPr>
          <w:p>
            <w:r>
              <w:t>chóng</w:t>
            </w:r>
          </w:p>
        </w:tc>
        <w:tc>
          <w:tcPr>
            <w:tcW w:type="dxa" w:w="2880"/>
          </w:tcPr>
          <w:p>
            <w:r>
              <w:t>崇拜</w:t>
            </w:r>
          </w:p>
        </w:tc>
      </w:tr>
      <w:tr>
        <w:tc>
          <w:tcPr>
            <w:tcW w:type="dxa" w:w="2880"/>
          </w:tcPr>
          <w:p>
            <w:r>
              <w:t>芦</w:t>
            </w:r>
          </w:p>
        </w:tc>
        <w:tc>
          <w:tcPr>
            <w:tcW w:type="dxa" w:w="2880"/>
          </w:tcPr>
          <w:p>
            <w:r>
              <w:t>lú</w:t>
            </w:r>
          </w:p>
        </w:tc>
        <w:tc>
          <w:tcPr>
            <w:tcW w:type="dxa" w:w="2880"/>
          </w:tcPr>
          <w:p>
            <w:r>
              <w:t>芦芽</w:t>
            </w:r>
          </w:p>
        </w:tc>
      </w:tr>
      <w:tr>
        <w:tc>
          <w:tcPr>
            <w:tcW w:type="dxa" w:w="2880"/>
          </w:tcPr>
          <w:p>
            <w:r>
              <w:t>芽</w:t>
            </w:r>
          </w:p>
        </w:tc>
        <w:tc>
          <w:tcPr>
            <w:tcW w:type="dxa" w:w="2880"/>
          </w:tcPr>
          <w:p>
            <w:r>
              <w:t>yá</w:t>
            </w:r>
          </w:p>
        </w:tc>
        <w:tc>
          <w:tcPr>
            <w:tcW w:type="dxa" w:w="2880"/>
          </w:tcPr>
          <w:p>
            <w:r>
              <w:t>豆芽</w:t>
            </w:r>
          </w:p>
        </w:tc>
      </w:tr>
      <w:tr>
        <w:tc>
          <w:tcPr>
            <w:tcW w:type="dxa" w:w="2880"/>
          </w:tcPr>
          <w:p>
            <w:r>
              <w:t>短</w:t>
            </w:r>
          </w:p>
        </w:tc>
        <w:tc>
          <w:tcPr>
            <w:tcW w:type="dxa" w:w="2880"/>
          </w:tcPr>
          <w:p>
            <w:r>
              <w:t>duǎn</w:t>
            </w:r>
          </w:p>
        </w:tc>
        <w:tc>
          <w:tcPr>
            <w:tcW w:type="dxa" w:w="2880"/>
          </w:tcPr>
          <w:p>
            <w:r>
              <w:t>短处</w:t>
            </w:r>
          </w:p>
        </w:tc>
      </w:tr>
      <w:tr>
        <w:tc>
          <w:tcPr>
            <w:tcW w:type="dxa" w:w="2880"/>
          </w:tcPr>
          <w:p>
            <w:r>
              <w:t>梅</w:t>
            </w:r>
          </w:p>
        </w:tc>
        <w:tc>
          <w:tcPr>
            <w:tcW w:type="dxa" w:w="2880"/>
          </w:tcPr>
          <w:p>
            <w:r>
              <w:t>méi</w:t>
            </w:r>
          </w:p>
        </w:tc>
        <w:tc>
          <w:tcPr>
            <w:tcW w:type="dxa" w:w="2880"/>
          </w:tcPr>
          <w:p>
            <w:r>
              <w:t>梅花</w:t>
            </w:r>
          </w:p>
        </w:tc>
      </w:tr>
      <w:tr>
        <w:tc>
          <w:tcPr>
            <w:tcW w:type="dxa" w:w="2880"/>
          </w:tcPr>
          <w:p>
            <w:r>
              <w:t>溪</w:t>
            </w:r>
          </w:p>
        </w:tc>
        <w:tc>
          <w:tcPr>
            <w:tcW w:type="dxa" w:w="2880"/>
          </w:tcPr>
          <w:p>
            <w:r>
              <w:t>xī</w:t>
            </w:r>
          </w:p>
        </w:tc>
        <w:tc>
          <w:tcPr>
            <w:tcW w:type="dxa" w:w="2880"/>
          </w:tcPr>
          <w:p>
            <w:r>
              <w:t>溪水</w:t>
            </w:r>
          </w:p>
        </w:tc>
      </w:tr>
      <w:tr>
        <w:tc>
          <w:tcPr>
            <w:tcW w:type="dxa" w:w="2880"/>
          </w:tcPr>
          <w:p>
            <w:r>
              <w:t>泛</w:t>
            </w:r>
          </w:p>
        </w:tc>
        <w:tc>
          <w:tcPr>
            <w:tcW w:type="dxa" w:w="2880"/>
          </w:tcPr>
          <w:p>
            <w:r>
              <w:t>fàn</w:t>
            </w:r>
          </w:p>
        </w:tc>
        <w:tc>
          <w:tcPr>
            <w:tcW w:type="dxa" w:w="2880"/>
          </w:tcPr>
          <w:p>
            <w:r>
              <w:t>广泛</w:t>
            </w:r>
          </w:p>
        </w:tc>
      </w:tr>
      <w:tr>
        <w:tc>
          <w:tcPr>
            <w:tcW w:type="dxa" w:w="2880"/>
          </w:tcPr>
          <w:p>
            <w:r>
              <w:t>减</w:t>
            </w:r>
          </w:p>
        </w:tc>
        <w:tc>
          <w:tcPr>
            <w:tcW w:type="dxa" w:w="2880"/>
          </w:tcPr>
          <w:p>
            <w:r>
              <w:t>jiǎn</w:t>
            </w:r>
          </w:p>
        </w:tc>
        <w:tc>
          <w:tcPr>
            <w:tcW w:type="dxa" w:w="2880"/>
          </w:tcPr>
          <w:p>
            <w:r>
              <w:t>减法</w:t>
            </w:r>
          </w:p>
        </w:tc>
      </w:tr>
      <w:tr>
        <w:tc>
          <w:tcPr>
            <w:tcW w:type="dxa" w:w="2880"/>
          </w:tcPr>
          <w:p>
            <w:r>
              <w:t>凑</w:t>
            </w:r>
          </w:p>
        </w:tc>
        <w:tc>
          <w:tcPr>
            <w:tcW w:type="dxa" w:w="2880"/>
          </w:tcPr>
          <w:p>
            <w:r>
              <w:t>còu</w:t>
            </w:r>
          </w:p>
        </w:tc>
        <w:tc>
          <w:tcPr>
            <w:tcW w:type="dxa" w:w="2880"/>
          </w:tcPr>
          <w:p>
            <w:r>
              <w:t>凑巧</w:t>
            </w:r>
          </w:p>
        </w:tc>
      </w:tr>
      <w:tr>
        <w:tc>
          <w:tcPr>
            <w:tcW w:type="dxa" w:w="2880"/>
          </w:tcPr>
          <w:p>
            <w:r>
              <w:t>拂</w:t>
            </w:r>
          </w:p>
        </w:tc>
        <w:tc>
          <w:tcPr>
            <w:tcW w:type="dxa" w:w="2880"/>
          </w:tcPr>
          <w:p>
            <w:r>
              <w:t>fú</w:t>
            </w:r>
          </w:p>
        </w:tc>
        <w:tc>
          <w:tcPr>
            <w:tcW w:type="dxa" w:w="2880"/>
          </w:tcPr>
          <w:p>
            <w:r>
              <w:t>拂过</w:t>
            </w:r>
          </w:p>
        </w:tc>
      </w:tr>
      <w:tr>
        <w:tc>
          <w:tcPr>
            <w:tcW w:type="dxa" w:w="2880"/>
          </w:tcPr>
          <w:p>
            <w:r>
              <w:t>集</w:t>
            </w:r>
          </w:p>
        </w:tc>
        <w:tc>
          <w:tcPr>
            <w:tcW w:type="dxa" w:w="2880"/>
          </w:tcPr>
          <w:p>
            <w:r>
              <w:t>jí</w:t>
            </w:r>
          </w:p>
        </w:tc>
        <w:tc>
          <w:tcPr>
            <w:tcW w:type="dxa" w:w="2880"/>
          </w:tcPr>
          <w:p>
            <w:r>
              <w:t>集市</w:t>
            </w:r>
          </w:p>
        </w:tc>
      </w:tr>
      <w:tr>
        <w:tc>
          <w:tcPr>
            <w:tcW w:type="dxa" w:w="2880"/>
          </w:tcPr>
          <w:p>
            <w:r>
              <w:t>聚</w:t>
            </w:r>
          </w:p>
        </w:tc>
        <w:tc>
          <w:tcPr>
            <w:tcW w:type="dxa" w:w="2880"/>
          </w:tcPr>
          <w:p>
            <w:r>
              <w:t>jù</w:t>
            </w:r>
          </w:p>
        </w:tc>
        <w:tc>
          <w:tcPr>
            <w:tcW w:type="dxa" w:w="2880"/>
          </w:tcPr>
          <w:p>
            <w:r>
              <w:t>聚拢</w:t>
            </w:r>
          </w:p>
        </w:tc>
      </w:tr>
      <w:tr>
        <w:tc>
          <w:tcPr>
            <w:tcW w:type="dxa" w:w="2880"/>
          </w:tcPr>
          <w:p>
            <w:r>
              <w:t>形</w:t>
            </w:r>
          </w:p>
        </w:tc>
        <w:tc>
          <w:tcPr>
            <w:tcW w:type="dxa" w:w="2880"/>
          </w:tcPr>
          <w:p>
            <w:r>
              <w:t>xíng</w:t>
            </w:r>
          </w:p>
        </w:tc>
        <w:tc>
          <w:tcPr>
            <w:tcW w:type="dxa" w:w="2880"/>
          </w:tcPr>
          <w:p>
            <w:r>
              <w:t>形象</w:t>
            </w:r>
          </w:p>
        </w:tc>
      </w:tr>
      <w:tr>
        <w:tc>
          <w:tcPr>
            <w:tcW w:type="dxa" w:w="2880"/>
          </w:tcPr>
          <w:p>
            <w:r>
              <w:t>掠</w:t>
            </w:r>
          </w:p>
        </w:tc>
        <w:tc>
          <w:tcPr>
            <w:tcW w:type="dxa" w:w="2880"/>
          </w:tcPr>
          <w:p>
            <w:r>
              <w:t>lüè</w:t>
            </w:r>
          </w:p>
        </w:tc>
        <w:tc>
          <w:tcPr>
            <w:tcW w:type="dxa" w:w="2880"/>
          </w:tcPr>
          <w:p>
            <w:r>
              <w:t>掠夺</w:t>
            </w:r>
          </w:p>
        </w:tc>
      </w:tr>
      <w:tr>
        <w:tc>
          <w:tcPr>
            <w:tcW w:type="dxa" w:w="2880"/>
          </w:tcPr>
          <w:p>
            <w:r>
              <w:t>偶</w:t>
            </w:r>
          </w:p>
        </w:tc>
        <w:tc>
          <w:tcPr>
            <w:tcW w:type="dxa" w:w="2880"/>
          </w:tcPr>
          <w:p>
            <w:r>
              <w:t>ǒu</w:t>
            </w:r>
          </w:p>
        </w:tc>
        <w:tc>
          <w:tcPr>
            <w:tcW w:type="dxa" w:w="2880"/>
          </w:tcPr>
          <w:p>
            <w:r>
              <w:t>偶然</w:t>
            </w:r>
          </w:p>
        </w:tc>
      </w:tr>
      <w:tr>
        <w:tc>
          <w:tcPr>
            <w:tcW w:type="dxa" w:w="2880"/>
          </w:tcPr>
          <w:p>
            <w:r>
              <w:t>沾</w:t>
            </w:r>
          </w:p>
        </w:tc>
        <w:tc>
          <w:tcPr>
            <w:tcW w:type="dxa" w:w="2880"/>
          </w:tcPr>
          <w:p>
            <w:r>
              <w:t>zhān</w:t>
            </w:r>
          </w:p>
        </w:tc>
        <w:tc>
          <w:tcPr>
            <w:tcW w:type="dxa" w:w="2880"/>
          </w:tcPr>
          <w:p>
            <w:r>
              <w:t>沾湿</w:t>
            </w:r>
          </w:p>
        </w:tc>
      </w:tr>
      <w:tr>
        <w:tc>
          <w:tcPr>
            <w:tcW w:type="dxa" w:w="2880"/>
          </w:tcPr>
          <w:p>
            <w:r>
              <w:t>倦</w:t>
            </w:r>
          </w:p>
        </w:tc>
        <w:tc>
          <w:tcPr>
            <w:tcW w:type="dxa" w:w="2880"/>
          </w:tcPr>
          <w:p>
            <w:r>
              <w:t>juàn</w:t>
            </w:r>
          </w:p>
        </w:tc>
        <w:tc>
          <w:tcPr>
            <w:tcW w:type="dxa" w:w="2880"/>
          </w:tcPr>
          <w:p>
            <w:r>
              <w:t>倦意</w:t>
            </w:r>
          </w:p>
        </w:tc>
      </w:tr>
      <w:tr>
        <w:tc>
          <w:tcPr>
            <w:tcW w:type="dxa" w:w="2880"/>
          </w:tcPr>
          <w:p>
            <w:r>
              <w:t>纤</w:t>
            </w:r>
          </w:p>
        </w:tc>
        <w:tc>
          <w:tcPr>
            <w:tcW w:type="dxa" w:w="2880"/>
          </w:tcPr>
          <w:p>
            <w:r>
              <w:t>xiān</w:t>
            </w:r>
          </w:p>
        </w:tc>
        <w:tc>
          <w:tcPr>
            <w:tcW w:type="dxa" w:w="2880"/>
          </w:tcPr>
          <w:p>
            <w:r>
              <w:t>纤维</w:t>
            </w:r>
          </w:p>
        </w:tc>
      </w:tr>
      <w:tr>
        <w:tc>
          <w:tcPr>
            <w:tcW w:type="dxa" w:w="2880"/>
          </w:tcPr>
          <w:p>
            <w:r>
              <w:t>痕</w:t>
            </w:r>
          </w:p>
        </w:tc>
        <w:tc>
          <w:tcPr>
            <w:tcW w:type="dxa" w:w="2880"/>
          </w:tcPr>
          <w:p>
            <w:r>
              <w:t>hén</w:t>
            </w:r>
          </w:p>
        </w:tc>
        <w:tc>
          <w:tcPr>
            <w:tcW w:type="dxa" w:w="2880"/>
          </w:tcPr>
          <w:p>
            <w:r>
              <w:t>伤痕</w:t>
            </w:r>
          </w:p>
        </w:tc>
      </w:tr>
      <w:tr>
        <w:tc>
          <w:tcPr>
            <w:tcW w:type="dxa" w:w="2880"/>
          </w:tcPr>
          <w:p>
            <w:r>
              <w:t>瓣</w:t>
            </w:r>
          </w:p>
        </w:tc>
        <w:tc>
          <w:tcPr>
            <w:tcW w:type="dxa" w:w="2880"/>
          </w:tcPr>
          <w:p>
            <w:r>
              <w:t>bàn</w:t>
            </w:r>
          </w:p>
        </w:tc>
        <w:tc>
          <w:tcPr>
            <w:tcW w:type="dxa" w:w="2880"/>
          </w:tcPr>
          <w:p>
            <w:r>
              <w:t>豆瓣</w:t>
            </w:r>
          </w:p>
        </w:tc>
      </w:tr>
      <w:tr>
        <w:tc>
          <w:tcPr>
            <w:tcW w:type="dxa" w:w="2880"/>
          </w:tcPr>
          <w:p>
            <w:r>
              <w:t>蓬</w:t>
            </w:r>
          </w:p>
        </w:tc>
        <w:tc>
          <w:tcPr>
            <w:tcW w:type="dxa" w:w="2880"/>
          </w:tcPr>
          <w:p>
            <w:r>
              <w:t>péng</w:t>
            </w:r>
          </w:p>
        </w:tc>
        <w:tc>
          <w:tcPr>
            <w:tcW w:type="dxa" w:w="2880"/>
          </w:tcPr>
          <w:p>
            <w:r>
              <w:t>蓬松</w:t>
            </w:r>
          </w:p>
        </w:tc>
      </w:tr>
      <w:tr>
        <w:tc>
          <w:tcPr>
            <w:tcW w:type="dxa" w:w="2880"/>
          </w:tcPr>
          <w:p>
            <w:r>
              <w:t>胀</w:t>
            </w:r>
          </w:p>
        </w:tc>
        <w:tc>
          <w:tcPr>
            <w:tcW w:type="dxa" w:w="2880"/>
          </w:tcPr>
          <w:p>
            <w:r>
              <w:t>zhàng</w:t>
            </w:r>
          </w:p>
        </w:tc>
        <w:tc>
          <w:tcPr>
            <w:tcW w:type="dxa" w:w="2880"/>
          </w:tcPr>
          <w:p>
            <w:r>
              <w:t>肿胀</w:t>
            </w:r>
          </w:p>
        </w:tc>
      </w:tr>
      <w:tr>
        <w:tc>
          <w:tcPr>
            <w:tcW w:type="dxa" w:w="2880"/>
          </w:tcPr>
          <w:p>
            <w:r>
              <w:t>裂</w:t>
            </w:r>
          </w:p>
        </w:tc>
        <w:tc>
          <w:tcPr>
            <w:tcW w:type="dxa" w:w="2880"/>
          </w:tcPr>
          <w:p>
            <w:r>
              <w:t>liè</w:t>
            </w:r>
          </w:p>
        </w:tc>
        <w:tc>
          <w:tcPr>
            <w:tcW w:type="dxa" w:w="2880"/>
          </w:tcPr>
          <w:p>
            <w:r>
              <w:t>破裂</w:t>
            </w:r>
          </w:p>
        </w:tc>
      </w:tr>
      <w:tr>
        <w:tc>
          <w:tcPr>
            <w:tcW w:type="dxa" w:w="2880"/>
          </w:tcPr>
          <w:p>
            <w:r>
              <w:t>姿</w:t>
            </w:r>
          </w:p>
        </w:tc>
        <w:tc>
          <w:tcPr>
            <w:tcW w:type="dxa" w:w="2880"/>
          </w:tcPr>
          <w:p>
            <w:r>
              <w:t>zī</w:t>
            </w:r>
          </w:p>
        </w:tc>
        <w:tc>
          <w:tcPr>
            <w:tcW w:type="dxa" w:w="2880"/>
          </w:tcPr>
          <w:p>
            <w:r>
              <w:t>姿态</w:t>
            </w:r>
          </w:p>
        </w:tc>
      </w:tr>
      <w:tr>
        <w:tc>
          <w:tcPr>
            <w:tcW w:type="dxa" w:w="2880"/>
          </w:tcPr>
          <w:p>
            <w:r>
              <w:t>势</w:t>
            </w:r>
          </w:p>
        </w:tc>
        <w:tc>
          <w:tcPr>
            <w:tcW w:type="dxa" w:w="2880"/>
          </w:tcPr>
          <w:p>
            <w:r>
              <w:t>shì</w:t>
            </w:r>
          </w:p>
        </w:tc>
        <w:tc>
          <w:tcPr>
            <w:tcW w:type="dxa" w:w="2880"/>
          </w:tcPr>
          <w:p>
            <w:r>
              <w:t>气势</w:t>
            </w:r>
          </w:p>
        </w:tc>
      </w:tr>
      <w:tr>
        <w:tc>
          <w:tcPr>
            <w:tcW w:type="dxa" w:w="2880"/>
          </w:tcPr>
          <w:p>
            <w:r>
              <w:t>仿</w:t>
            </w:r>
          </w:p>
        </w:tc>
        <w:tc>
          <w:tcPr>
            <w:tcW w:type="dxa" w:w="2880"/>
          </w:tcPr>
          <w:p>
            <w:r>
              <w:t>fǎng</w:t>
            </w:r>
          </w:p>
        </w:tc>
        <w:tc>
          <w:tcPr>
            <w:tcW w:type="dxa" w:w="2880"/>
          </w:tcPr>
          <w:p>
            <w:r>
              <w:t>模仿</w:t>
            </w:r>
          </w:p>
        </w:tc>
      </w:tr>
      <w:tr>
        <w:tc>
          <w:tcPr>
            <w:tcW w:type="dxa" w:w="2880"/>
          </w:tcPr>
          <w:p>
            <w:r>
              <w:t>随</w:t>
            </w:r>
          </w:p>
        </w:tc>
        <w:tc>
          <w:tcPr>
            <w:tcW w:type="dxa" w:w="2880"/>
          </w:tcPr>
          <w:p>
            <w:r>
              <w:t>suí</w:t>
            </w:r>
          </w:p>
        </w:tc>
        <w:tc>
          <w:tcPr>
            <w:tcW w:type="dxa" w:w="2880"/>
          </w:tcPr>
          <w:p>
            <w:r>
              <w:t>随便</w:t>
            </w:r>
          </w:p>
        </w:tc>
      </w:tr>
      <w:tr>
        <w:tc>
          <w:tcPr>
            <w:tcW w:type="dxa" w:w="2880"/>
          </w:tcPr>
          <w:p>
            <w:r>
              <w:t>蹈</w:t>
            </w:r>
          </w:p>
        </w:tc>
        <w:tc>
          <w:tcPr>
            <w:tcW w:type="dxa" w:w="2880"/>
          </w:tcPr>
          <w:p>
            <w:r>
              <w:t>dǎo</w:t>
            </w:r>
          </w:p>
        </w:tc>
        <w:tc>
          <w:tcPr>
            <w:tcW w:type="dxa" w:w="2880"/>
          </w:tcPr>
          <w:p>
            <w:r>
              <w:t>手舞足蹈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一身乌黑的羽毛，一对轻快有力的翅膀，加上剪刀似的尾巴，凑成了那样可爱的活泼的小燕子。（比喻：尾巴像剪刀）</w:t>
      </w:r>
    </w:p>
    <w:p>
      <w:r>
        <w:rPr>
          <w:sz w:val="22"/>
        </w:rPr>
        <w:t>2. 荷叶挨挨挤挤的，像一个个碧绿的大圆盘。（比喻：荷叶像大圆盘）</w:t>
      </w:r>
    </w:p>
    <w:p>
      <w:r>
        <w:rPr>
          <w:sz w:val="22"/>
        </w:rPr>
        <w:t>3. 有的才展开两三片花瓣儿。有的花瓣儿全展开了，露出嫩黄色的小莲蓬。有的还是花骨朵儿，看起来饱胀得马上要破裂似的。（排比+拟人）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感受春天的美好，学习比喻、拟人等修辞手法</w:t>
      </w:r>
    </w:p>
    <w:p>
      <w:r>
        <w:rPr>
          <w:sz w:val="22"/>
        </w:rPr>
        <w:t>• 三首古诗全文背诵+默写</w:t>
      </w:r>
    </w:p>
    <w:p>
      <w:r>
        <w:rPr>
          <w:sz w:val="22"/>
        </w:rPr>
        <w:t>• 《燕子》和《荷花》有感情朗读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