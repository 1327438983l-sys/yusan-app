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三年级下册语文</w:t>
      </w:r>
    </w:p>
    <w:p>
      <w:pPr>
        <w:jc w:val="center"/>
      </w:pPr>
      <w:r>
        <w:rPr>
          <w:b/>
          <w:color w:val="3498DB"/>
          <w:sz w:val="28"/>
        </w:rPr>
        <w:t>第五单元 · 大胆想象 测试卷</w:t>
      </w:r>
    </w:p>
    <w:p>
      <w:r>
        <w:rPr>
          <w:sz w:val="22"/>
        </w:rPr>
        <w:t>姓名：__________ 班级：__________ 得分：__________</w:t>
      </w:r>
    </w:p>
    <w:p/>
    <w:p>
      <w:pPr>
        <w:pStyle w:val="Heading2"/>
      </w:pPr>
      <w:r>
        <w:t>一、按课文内容填空</w:t>
      </w:r>
    </w:p>
    <w:p>
      <w:pPr>
        <w:pStyle w:val="Heading2"/>
      </w:pPr>
      <w:r>
        <w:t>二、看拼音写词语</w:t>
      </w:r>
    </w:p>
    <w:p>
      <w:r>
        <w:rPr>
          <w:sz w:val="22"/>
        </w:rPr>
        <w:t>1. lí → __________</w:t>
      </w:r>
    </w:p>
    <w:p>
      <w:r>
        <w:rPr>
          <w:sz w:val="22"/>
        </w:rPr>
        <w:t>2. qiǎo → __________</w:t>
      </w:r>
    </w:p>
    <w:p>
      <w:r>
        <w:rPr>
          <w:sz w:val="22"/>
        </w:rPr>
        <w:t>3. cháng → __________</w:t>
      </w:r>
    </w:p>
    <w:p>
      <w:r>
        <w:rPr>
          <w:sz w:val="22"/>
        </w:rPr>
        <w:t>4. má → __________</w:t>
      </w:r>
    </w:p>
    <w:p>
      <w:r>
        <w:rPr>
          <w:sz w:val="22"/>
        </w:rPr>
        <w:t>5. jì → __________</w:t>
      </w:r>
    </w:p>
    <w:p>
      <w:r>
        <w:rPr>
          <w:sz w:val="22"/>
        </w:rPr>
        <w:t>6. líng → __________</w:t>
      </w:r>
    </w:p>
    <w:p>
      <w:r>
        <w:rPr>
          <w:sz w:val="22"/>
        </w:rPr>
        <w:t>7. fán → __________</w:t>
      </w:r>
    </w:p>
    <w:p>
      <w:r>
        <w:rPr>
          <w:sz w:val="22"/>
        </w:rPr>
        <w:t>8. péng → __________</w:t>
      </w:r>
    </w:p>
    <w:p>
      <w:r>
        <w:rPr>
          <w:sz w:val="22"/>
        </w:rPr>
        <w:t>9. hú → __________</w:t>
      </w:r>
    </w:p>
    <w:p>
      <w:r>
        <w:rPr>
          <w:sz w:val="22"/>
        </w:rPr>
        <w:t>10. liàng → __________</w:t>
      </w:r>
    </w:p>
    <w:p>
      <w:pPr>
        <w:pStyle w:val="Heading2"/>
      </w:pPr>
      <w:r>
        <w:t>三、选择题</w:t>
      </w:r>
    </w:p>
    <w:p>
      <w:r>
        <w:rPr>
          <w:sz w:val="22"/>
        </w:rPr>
        <w:t>1. 胡萝卜先生为什么发愁？</w:t>
      </w:r>
    </w:p>
    <w:p>
      <w:r>
        <w:rPr>
          <w:sz w:val="22"/>
        </w:rPr>
        <w:t xml:space="preserve">   A.没朋友 B.胡子太长 C.没钱 D.没工作</w:t>
      </w:r>
    </w:p>
    <w:p/>
    <w:p>
      <w:r>
        <w:rPr>
          <w:sz w:val="22"/>
        </w:rPr>
        <w:t>2. 我变成树的原因是？</w:t>
      </w:r>
    </w:p>
    <w:p>
      <w:r>
        <w:rPr>
          <w:sz w:val="22"/>
        </w:rPr>
        <w:t xml:space="preserve">   A.喜欢树 B.不想被叫去吃饭 C.想遮阳 D.想结果子</w:t>
      </w:r>
    </w:p>
    <w:p/>
    <w:p>
      <w:r>
        <w:rPr>
          <w:sz w:val="22"/>
        </w:rPr>
        <w:t>3. 本单元重点培养什么能力？</w:t>
      </w:r>
    </w:p>
    <w:p>
      <w:r>
        <w:rPr>
          <w:sz w:val="22"/>
        </w:rPr>
        <w:t xml:space="preserve">   A.计算 B.阅读 C.想象力 D.记忆力</w:t>
      </w:r>
    </w:p>
    <w:p/>
    <w:p>
      <w:pPr>
        <w:pStyle w:val="Heading2"/>
      </w:pPr>
      <w:r>
        <w:t>四、阅读理解</w:t>
      </w:r>
    </w:p>
    <w:p>
      <w:r>
        <w:rPr>
          <w:b/>
          <w:sz w:val="22"/>
        </w:rPr>
        <w:t>阅读下面的短文，回答问题：</w:t>
      </w:r>
    </w:p>
    <w:p/>
    <w:p>
      <w:pPr>
        <w:ind w:left="283"/>
      </w:pPr>
      <w:r>
        <w:rPr>
          <w:sz w:val="22"/>
        </w:rPr>
        <w:t>我真希望变成一棵树，这样就没人在你玩的时候叫你吃饭了。我心里想着，就觉得身上痒痒的，低头一看，发现许多小树枝正从我身上冒出来。呀，我真的变成了一棵树！你猜，我变的树上会长什么？对了，鸟窝！</w:t>
      </w:r>
    </w:p>
    <w:p/>
    <w:p>
      <w:r>
        <w:rPr>
          <w:sz w:val="22"/>
        </w:rPr>
        <w:t>1. 我变成树的原因？</w:t>
      </w:r>
    </w:p>
    <w:p>
      <w:r>
        <w:rPr>
          <w:sz w:val="22"/>
        </w:rPr>
        <w:t xml:space="preserve">   A.喜欢大自然 B.不想被叫去吃饭 C.想给鸟做窝 D.觉得树很好</w:t>
      </w:r>
    </w:p>
    <w:p/>
    <w:p>
      <w:r>
        <w:rPr>
          <w:sz w:val="22"/>
        </w:rPr>
        <w:t>2. 树上长的是什么？</w:t>
      </w:r>
    </w:p>
    <w:p>
      <w:r>
        <w:rPr>
          <w:sz w:val="22"/>
        </w:rPr>
        <w:t xml:space="preserve">   A.水果 B.树叶 C.鸟窝 D.花朵</w:t>
      </w:r>
    </w:p>
    <w:p/>
    <w:p>
      <w:pPr>
        <w:pStyle w:val="Heading2"/>
      </w:pPr>
      <w:r>
        <w:t>五、习作</w:t>
      </w:r>
    </w:p>
    <w:p>
      <w:r>
        <w:rPr>
          <w:sz w:val="22"/>
        </w:rPr>
        <w:t>题目：奇妙的想象</w:t>
        <w:br/>
        <w:t>要求：大胆想象，编一个奇妙有趣的故事。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