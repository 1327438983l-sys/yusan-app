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三年级下册语文</w:t>
      </w:r>
    </w:p>
    <w:p>
      <w:pPr>
        <w:jc w:val="center"/>
      </w:pPr>
      <w:r>
        <w:rPr>
          <w:b/>
          <w:color w:val="3498DB"/>
          <w:sz w:val="28"/>
        </w:rPr>
        <w:t>第三单元 · 观察与发现 测试卷</w:t>
      </w:r>
    </w:p>
    <w:p>
      <w:r>
        <w:rPr>
          <w:sz w:val="22"/>
        </w:rPr>
        <w:t>姓名：__________ 班级：__________ 得分：__________</w:t>
      </w:r>
    </w:p>
    <w:p/>
    <w:p>
      <w:pPr>
        <w:pStyle w:val="Heading2"/>
      </w:pPr>
      <w:r>
        <w:t>一、按课文内容填空</w:t>
      </w:r>
    </w:p>
    <w:p>
      <w:pPr>
        <w:pStyle w:val="Heading2"/>
      </w:pPr>
      <w:r>
        <w:t>二、看拼音写词语</w:t>
      </w:r>
    </w:p>
    <w:p>
      <w:r>
        <w:rPr>
          <w:sz w:val="22"/>
        </w:rPr>
        <w:t>1. gāng → __________</w:t>
      </w:r>
    </w:p>
    <w:p>
      <w:r>
        <w:rPr>
          <w:sz w:val="22"/>
        </w:rPr>
        <w:t>2. xùn → __________</w:t>
      </w:r>
    </w:p>
    <w:p>
      <w:r>
        <w:rPr>
          <w:sz w:val="22"/>
        </w:rPr>
        <w:t>3. kuà → __________</w:t>
      </w:r>
    </w:p>
    <w:p>
      <w:r>
        <w:rPr>
          <w:sz w:val="22"/>
        </w:rPr>
        <w:t>4. wù → __________</w:t>
      </w:r>
    </w:p>
    <w:p>
      <w:r>
        <w:rPr>
          <w:sz w:val="22"/>
        </w:rPr>
        <w:t>5. mì → __________</w:t>
      </w:r>
    </w:p>
    <w:p>
      <w:r>
        <w:rPr>
          <w:sz w:val="22"/>
        </w:rPr>
        <w:t>6. chāo → __________</w:t>
      </w:r>
    </w:p>
    <w:p>
      <w:r>
        <w:rPr>
          <w:sz w:val="22"/>
        </w:rPr>
        <w:t>7. biàn → __________</w:t>
      </w:r>
    </w:p>
    <w:p>
      <w:r>
        <w:rPr>
          <w:sz w:val="22"/>
        </w:rPr>
        <w:t>8. què → __________</w:t>
      </w:r>
    </w:p>
    <w:p>
      <w:r>
        <w:rPr>
          <w:sz w:val="22"/>
        </w:rPr>
        <w:t>9. xiǎn → __________</w:t>
      </w:r>
    </w:p>
    <w:p>
      <w:r>
        <w:rPr>
          <w:sz w:val="22"/>
        </w:rPr>
        <w:t>10. níng → __________</w:t>
      </w:r>
    </w:p>
    <w:p>
      <w:pPr>
        <w:pStyle w:val="Heading2"/>
      </w:pPr>
      <w:r>
        <w:t>三、选择题</w:t>
      </w:r>
    </w:p>
    <w:p>
      <w:r>
        <w:rPr>
          <w:sz w:val="22"/>
        </w:rPr>
        <w:t>1. 海底世界里动物们在做什么？</w:t>
      </w:r>
    </w:p>
    <w:p>
      <w:r>
        <w:rPr>
          <w:sz w:val="22"/>
        </w:rPr>
        <w:t xml:space="preserve">   A.大声唱歌 B.窃窃私语 C.互相追逐 D.睡觉</w:t>
      </w:r>
    </w:p>
    <w:p/>
    <w:p>
      <w:r>
        <w:rPr>
          <w:sz w:val="22"/>
        </w:rPr>
        <w:t>2. 蜜蜂辨认方向靠的是？</w:t>
      </w:r>
    </w:p>
    <w:p>
      <w:r>
        <w:rPr>
          <w:sz w:val="22"/>
        </w:rPr>
        <w:t xml:space="preserve">   A.记忆力 B.本能 C.眼睛 D.嗅觉</w:t>
      </w:r>
    </w:p>
    <w:p/>
    <w:p>
      <w:r>
        <w:rPr>
          <w:sz w:val="22"/>
        </w:rPr>
        <w:t>3. 蜜蜂一文的作者是？</w:t>
      </w:r>
    </w:p>
    <w:p>
      <w:r>
        <w:rPr>
          <w:sz w:val="22"/>
        </w:rPr>
        <w:t xml:space="preserve">   A.达尔文 B.法布尔 C.列文虎克 D.牛顿</w:t>
      </w:r>
    </w:p>
    <w:p/>
    <w:p>
      <w:pPr>
        <w:pStyle w:val="Heading2"/>
      </w:pPr>
      <w:r>
        <w:t>四、阅读理解</w:t>
      </w:r>
    </w:p>
    <w:p>
      <w:r>
        <w:rPr>
          <w:b/>
          <w:sz w:val="22"/>
        </w:rPr>
        <w:t>阅读下面的短文，回答问题：</w:t>
      </w:r>
    </w:p>
    <w:p/>
    <w:p>
      <w:pPr>
        <w:ind w:left="283"/>
      </w:pPr>
      <w:r>
        <w:rPr>
          <w:sz w:val="22"/>
        </w:rPr>
        <w:t>海面上波涛澎湃的时候，海底依然很宁静。最大的风浪，也只能影响到海面以下几十米深。阳光射进海底，海底是否没有一点儿声音呢？不是的。海底的动物常常在窃窃私语。</w:t>
      </w:r>
    </w:p>
    <w:p/>
    <w:p>
      <w:r>
        <w:rPr>
          <w:sz w:val="22"/>
        </w:rPr>
        <w:t>1. 海底的特点是？</w:t>
      </w:r>
    </w:p>
    <w:p>
      <w:r>
        <w:rPr>
          <w:sz w:val="22"/>
        </w:rPr>
        <w:t xml:space="preserve">   A.又吵又乱 B.很宁静 C.很危险 D.很热</w:t>
      </w:r>
    </w:p>
    <w:p/>
    <w:p>
      <w:r>
        <w:rPr>
          <w:sz w:val="22"/>
        </w:rPr>
        <w:t>2. 用了什么修辞手法？</w:t>
      </w:r>
    </w:p>
    <w:p>
      <w:r>
        <w:rPr>
          <w:sz w:val="22"/>
        </w:rPr>
        <w:t xml:space="preserve">   A.夸张 B.拟人 C.比喻和排比 D.对比</w:t>
      </w:r>
    </w:p>
    <w:p/>
    <w:p>
      <w:pPr>
        <w:pStyle w:val="Heading2"/>
      </w:pPr>
      <w:r>
        <w:t>五、习作</w:t>
      </w:r>
    </w:p>
    <w:p>
      <w:r>
        <w:rPr>
          <w:sz w:val="22"/>
        </w:rPr>
        <w:t>题目：我做了一项小实验</w:t>
        <w:br/>
        <w:t>要求：写一次做小实验的过程，注意写清楚实验的步骤和自己的发现。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