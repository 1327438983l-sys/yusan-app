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第八单元 · 有趣的故事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chèn → __________</w:t>
      </w:r>
    </w:p>
    <w:p>
      <w:r>
        <w:rPr>
          <w:sz w:val="22"/>
        </w:rPr>
        <w:t>2. yì → __________</w:t>
      </w:r>
    </w:p>
    <w:p>
      <w:r>
        <w:rPr>
          <w:sz w:val="22"/>
        </w:rPr>
        <w:t>3. lòu → __________</w:t>
      </w:r>
    </w:p>
    <w:p>
      <w:r>
        <w:rPr>
          <w:sz w:val="22"/>
        </w:rPr>
        <w:t>4. jiā → __________</w:t>
      </w:r>
    </w:p>
    <w:p>
      <w:r>
        <w:rPr>
          <w:sz w:val="22"/>
        </w:rPr>
        <w:t>5. wù → __________</w:t>
      </w:r>
    </w:p>
    <w:p>
      <w:r>
        <w:rPr>
          <w:sz w:val="22"/>
        </w:rPr>
        <w:t>6. juǎn → __________</w:t>
      </w:r>
    </w:p>
    <w:p>
      <w:r>
        <w:rPr>
          <w:sz w:val="22"/>
        </w:rPr>
        <w:t>7. huò → __________</w:t>
      </w:r>
    </w:p>
    <w:p>
      <w:r>
        <w:rPr>
          <w:sz w:val="22"/>
        </w:rPr>
        <w:t>8. lì → __________</w:t>
      </w:r>
    </w:p>
    <w:p>
      <w:r>
        <w:rPr>
          <w:sz w:val="22"/>
        </w:rPr>
        <w:t>9. qǔ → __________</w:t>
      </w:r>
    </w:p>
    <w:p>
      <w:r>
        <w:rPr>
          <w:sz w:val="22"/>
        </w:rPr>
        <w:t>10. zhān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慢性子裁缝和急性子顾客的不同是？</w:t>
      </w:r>
    </w:p>
    <w:p>
      <w:r>
        <w:rPr>
          <w:sz w:val="22"/>
        </w:rPr>
        <w:t xml:space="preserve">   A.年龄 B.做事速度 C.性别 D.身高</w:t>
      </w:r>
    </w:p>
    <w:p/>
    <w:p>
      <w:r>
        <w:rPr>
          <w:sz w:val="22"/>
        </w:rPr>
        <w:t>2. 漏这个故事中老虎怕的是？</w:t>
      </w:r>
    </w:p>
    <w:p>
      <w:r>
        <w:rPr>
          <w:sz w:val="22"/>
        </w:rPr>
        <w:t xml:space="preserve">   A.猎人 B.漏 C.狼 D.猴子</w:t>
      </w:r>
    </w:p>
    <w:p/>
    <w:p>
      <w:r>
        <w:rPr>
          <w:sz w:val="22"/>
        </w:rPr>
        <w:t>3. 枣核虽然小但是？</w:t>
      </w:r>
    </w:p>
    <w:p>
      <w:r>
        <w:rPr>
          <w:sz w:val="22"/>
        </w:rPr>
        <w:t xml:space="preserve">   A.很胖 B.聪明勇敢 C.很笨 D.很胆小</w:t>
      </w:r>
    </w:p>
    <w:p/>
    <w:p>
      <w:r>
        <w:rPr>
          <w:sz w:val="22"/>
        </w:rPr>
        <w:t>4. 本单元重点学习什么能力？</w:t>
      </w:r>
    </w:p>
    <w:p>
      <w:r>
        <w:rPr>
          <w:sz w:val="22"/>
        </w:rPr>
        <w:t xml:space="preserve">   A.写作文 B.复述故事 C.画画 D.唱歌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老虎趴在驴圈里想：漏！我翻山越岭这么多年，还从没见过莫非'漏'比我还厉害？它正想着，只听驴圈里扑通一声。老虎浑身发抖，撒腿就跑。</w:t>
      </w:r>
    </w:p>
    <w:p/>
    <w:p>
      <w:r>
        <w:rPr>
          <w:sz w:val="22"/>
        </w:rPr>
        <w:t>1. 老虎为什么害怕？</w:t>
      </w:r>
    </w:p>
    <w:p>
      <w:r>
        <w:rPr>
          <w:sz w:val="22"/>
        </w:rPr>
        <w:t xml:space="preserve">   A.看到猎人 B.以为漏很厉害 C.天黑了 D.下雨了</w:t>
      </w:r>
    </w:p>
    <w:p/>
    <w:p>
      <w:r>
        <w:rPr>
          <w:sz w:val="22"/>
        </w:rPr>
        <w:t>2. 故事有趣之处？</w:t>
      </w:r>
    </w:p>
    <w:p>
      <w:r>
        <w:rPr>
          <w:sz w:val="22"/>
        </w:rPr>
        <w:t xml:space="preserve">   A.老虎很勇敢 B.彼此吓唬对方 C.枣核很大 D.没有结尾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题目：这样想象真有趣</w:t>
        <w:br/>
        <w:t>要求：如果动物们变得和现实相反（比如胆小的老虎），会怎样？编一个故事。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